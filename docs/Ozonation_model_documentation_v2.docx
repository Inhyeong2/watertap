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Ozonation: Model Formulation and Calculation Procedure (v2)</w:t>
      </w:r>
    </w:p>
    <w:p>
      <w:pPr>
        <w:spacing w:after="160" w:before="0"/>
      </w:pPr>
      <w:r>
        <w:rPr>
          <w:b/>
          <w:i w:val="0"/>
          <w:sz w:val="20"/>
        </w:rPr>
        <w:t xml:space="preserve">Version 2 (July 2026). </w:t>
      </w:r>
      <w:r>
        <w:rPr>
          <w:b w:val="0"/>
          <w:i w:val="0"/>
          <w:sz w:val="20"/>
        </w:rPr>
        <w:t>Change vs. v1: the Colorado 0.2 mg/L ozone-residual term (expr2) has been removed — that residual requirement does not apply to ozone under the CO regulation — so Colorado is now treated like the other non-California states (O3:TOC = max(expr1, 0.5)). The residual term is retained, commented out, in the code so it can be re-enabled if needed.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This note documents, step by step, how the ozonation unit </w:t>
      </w:r>
      <w:r>
        <w:rPr>
          <w:b w:val="0"/>
          <w:i/>
          <w:sz w:val="21"/>
        </w:rPr>
        <w:t>(OzoneDPRZO, ozone_DPR_zo.py; wired in DPR_flowsheet_v4.py)</w:t>
      </w:r>
      <w:r>
        <w:rPr>
          <w:b w:val="0"/>
          <w:i w:val="0"/>
          <w:sz w:val="21"/>
        </w:rPr>
        <w:t xml:space="preserve"> determines its design and operating variables and how each quantity is computed. It mirrors the level of detail of the Supplementary Text S6.</w:t>
      </w:r>
    </w:p>
    <w:p>
      <w:pPr>
        <w:spacing w:after="120" w:before="0"/>
      </w:pPr>
      <w:r>
        <w:rPr>
          <w:b/>
          <w:i w:val="0"/>
          <w:sz w:val="21"/>
        </w:rPr>
        <w:t xml:space="preserve">Notation: </w:t>
      </w:r>
      <w:r>
        <w:rPr>
          <w:b w:val="0"/>
          <w:i w:val="0"/>
          <w:sz w:val="21"/>
        </w:rPr>
        <w:t>r = O3:TOC mass ratio (mg O₃ / mg TOC); τ = HRT (min); k = first-order ozone-decay constant (min⁻¹); C₃₀ = ozone residual 30 s after application (mg/L); CT = exposure (mg·min/L); LRV = log reduction value; Q = feed flow; D = applied ozone dose (mg/L); η = mass-transfer efficiency; SEC = specific energy of ozone generation.</w:t>
      </w:r>
    </w:p>
    <w:p>
      <w:pPr>
        <w:pStyle w:val="Heading1"/>
      </w:pPr>
      <w:r>
        <w:t>1. Role and treatment objectives</w:t>
      </w:r>
    </w:p>
    <w:p>
      <w:pPr>
        <w:spacing w:after="120" w:before="0"/>
      </w:pPr>
      <w:r>
        <w:rPr>
          <w:b w:val="0"/>
          <w:i w:val="0"/>
          <w:sz w:val="21"/>
        </w:rPr>
        <w:t>Ozonation is the lead barrier of the DPR advanced-treatment train. It is designed for two objectives and conditions the water for the downstream biologically active carbon (BAC):</w:t>
      </w:r>
    </w:p>
    <w:p>
      <w:pPr>
        <w:pStyle w:val="ListBullet"/>
      </w:pPr>
      <w:r>
        <w:t>Pathogen inactivation — quantified through the CT (concentration × time) concept. Cryptosporidium is the most ozone-resistant of the three regulated pathogens, so the process is sized around the Cryptosporidium log-reduction target; achieving ≥ 1-log Cryptosporidium concurrently yields ≥ 6-log for viruses and Giardia.</w:t>
      </w:r>
    </w:p>
    <w:p>
      <w:pPr>
        <w:pStyle w:val="ListBullet"/>
      </w:pPr>
      <w:r>
        <w:t>CEC oxidation — the O3:TOC ratio controls removal of the performance surrogates carbamazepine and sulfamethoxazole; an O3:TOC of 0.5–1.0 gives ≥ 1-log removal while keeping bromate below its 10 µg/L MCL.</w:t>
      </w:r>
    </w:p>
    <w:p>
      <w:pPr>
        <w:spacing w:after="120" w:before="0"/>
      </w:pPr>
      <w:r>
        <w:rPr>
          <w:b w:val="0"/>
          <w:i w:val="0"/>
          <w:sz w:val="21"/>
        </w:rPr>
        <w:t>Ozone does not remove TOC (removal fraction = 0); it transforms bulk organics into more biodegradable forms for the BAC. The two design handles are the O3:TOC ratio r and the contactor HRT τ.</w:t>
      </w:r>
    </w:p>
    <w:p>
      <w:pPr>
        <w:pStyle w:val="Heading1"/>
      </w:pPr>
      <w:r>
        <w:t>2. Design variables and operating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152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Range / value</w:t>
            </w:r>
          </w:p>
        </w:tc>
        <w:tc>
          <w:tcPr>
            <w:tcW w:type="dxa" w:w="2304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Set where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O3:TOC ratio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0.5 – 1.0 (California fixed at 1.0)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free variable / bound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Contact time (HRT)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τ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5 – 15 min (SI: contactor HRT ≤ 15 min)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free variable / bound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Mass-transfer efficiency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η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database (yaml)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Specific energy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SEC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5 kWh/lb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database (yaml)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Required Crypto LRV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LRV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1 – 3 (from DPR_initial_setting)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config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 xml:space="preserve">Both </w:t>
      </w:r>
      <w:r>
        <w:rPr>
          <w:b w:val="0"/>
          <w:i/>
          <w:sz w:val="21"/>
        </w:rPr>
        <w:t>r</w:t>
      </w:r>
      <w:r>
        <w:rPr>
          <w:b w:val="0"/>
          <w:i w:val="0"/>
          <w:sz w:val="21"/>
        </w:rPr>
        <w:t xml:space="preserve"> and </w:t>
      </w:r>
      <w:r>
        <w:rPr>
          <w:b w:val="0"/>
          <w:i/>
          <w:sz w:val="21"/>
        </w:rPr>
        <w:t>τ</w:t>
      </w:r>
      <w:r>
        <w:rPr>
          <w:b w:val="0"/>
          <w:i w:val="0"/>
          <w:sz w:val="21"/>
        </w:rPr>
        <w:t xml:space="preserve"> are free variables linked by the CT relationship below; the flowsheet optimizer (minimizing LCOW) selects the cost-optimal point on that curve. Because ozone capital scales with τ, the optimizer drives τ toward its lower feasible bound.</w:t>
      </w:r>
    </w:p>
    <w:p>
      <w:pPr>
        <w:pStyle w:val="Heading1"/>
      </w:pPr>
      <w:r>
        <w:t>3. Governing CT relationship</w:t>
      </w:r>
    </w:p>
    <w:p>
      <w:pPr>
        <w:spacing w:after="120" w:before="0"/>
      </w:pPr>
      <w:r>
        <w:rPr>
          <w:b w:val="0"/>
          <w:i w:val="0"/>
          <w:sz w:val="21"/>
        </w:rPr>
        <w:t>Ozone decay is treated as biphasic: an instantaneous ozone demand (IOD) consumes ozone over the first 30 s, after which the residual decays by an apparent first-order reaction. Three empirical relationships close the model.</w:t>
      </w:r>
    </w:p>
    <w:p>
      <w:pPr>
        <w:spacing w:after="120" w:before="0"/>
      </w:pPr>
      <w:r>
        <w:rPr>
          <w:b/>
          <w:i w:val="0"/>
          <w:sz w:val="21"/>
        </w:rPr>
        <w:t xml:space="preserve">(a) Decay constant </w:t>
      </w:r>
      <w:r>
        <w:rPr>
          <w:b/>
          <w:i/>
          <w:sz w:val="21"/>
        </w:rPr>
        <w:t>k</w:t>
      </w:r>
      <w:r>
        <w:rPr>
          <w:b w:val="0"/>
          <w:i w:val="0"/>
          <w:sz w:val="21"/>
        </w:rPr>
        <w:t xml:space="preserve"> as a function of r and effluent type (linear fits of the Gerrity data over r = 0.5–1.0):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k = −0.6422·r + 0.8342     (tertiary effluent)</w:t>
      </w:r>
      <w:r>
        <w:rPr>
          <w:i w:val="0"/>
          <w:sz w:val="20"/>
        </w:rPr>
        <w:t xml:space="preserve">        (1a)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k = −0.2637·r + 0.5251     (secondary effluent)</w:t>
      </w:r>
      <w:r>
        <w:rPr>
          <w:i w:val="0"/>
          <w:sz w:val="20"/>
        </w:rPr>
        <w:t xml:space="preserve">        (1b)</w:t>
      </w:r>
    </w:p>
    <w:p>
      <w:pPr>
        <w:spacing w:after="120" w:before="0"/>
      </w:pPr>
      <w:r>
        <w:rPr>
          <w:b w:val="0"/>
          <w:i w:val="0"/>
          <w:sz w:val="21"/>
        </w:rPr>
        <w:t>Secondary effluent has a higher TOC load and therefore faster ozone decay (larger k), which later makes a given CT harder to reach.</w:t>
      </w:r>
    </w:p>
    <w:p>
      <w:pPr>
        <w:spacing w:after="120" w:before="0"/>
      </w:pPr>
      <w:r>
        <w:rPr>
          <w:b/>
          <w:i w:val="0"/>
          <w:sz w:val="21"/>
        </w:rPr>
        <w:t xml:space="preserve">(b) Ozone residual 30 s after application </w:t>
      </w:r>
      <w:r>
        <w:rPr>
          <w:b w:val="0"/>
          <w:i w:val="0"/>
          <w:sz w:val="21"/>
        </w:rPr>
        <w:t>(Pang et al., 2023; linear in r between 0.5 and 1.0):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C₃₀ = 0.704·r + 1.136     [mg/L]</w:t>
      </w:r>
      <w:r>
        <w:rPr>
          <w:i w:val="0"/>
          <w:sz w:val="20"/>
        </w:rPr>
        <w:t xml:space="preserve">        (2)</w:t>
      </w:r>
    </w:p>
    <w:p>
      <w:pPr>
        <w:spacing w:after="120" w:before="0"/>
      </w:pPr>
      <w:r>
        <w:rPr>
          <w:b/>
          <w:i w:val="0"/>
          <w:sz w:val="21"/>
        </w:rPr>
        <w:t>(c) CT achieved over the contactor.</w:t>
      </w:r>
      <w:r>
        <w:rPr>
          <w:b w:val="0"/>
          <w:i w:val="0"/>
          <w:sz w:val="21"/>
        </w:rPr>
        <w:t xml:space="preserve"> The residual sits at C₃₀ through the 30-s IOD window and then decays first-order to the end of the HRT. Integrating the residual gives: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CT(τ) = C₃₀ · [ 0.5 + (1 − e^(−k(τ−0.5))) / k ]     [mg·min/L]</w:t>
      </w:r>
      <w:r>
        <w:rPr>
          <w:i w:val="0"/>
          <w:sz w:val="20"/>
        </w:rPr>
        <w:t xml:space="preserve">        (3)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The term 0.5·C₃₀ is the exposure during the first 0.5 min; the second term is ∫ C₃₀ e^(−k(t−0.5)) dt from 0.5 to τ. Equation (3) is implemented as the </w:t>
      </w:r>
      <w:r>
        <w:rPr>
          <w:b w:val="0"/>
          <w:i/>
          <w:sz w:val="21"/>
        </w:rPr>
        <w:t>CT_achieved</w:t>
      </w:r>
      <w:r>
        <w:rPr>
          <w:b w:val="0"/>
          <w:i w:val="0"/>
          <w:sz w:val="21"/>
        </w:rPr>
        <w:t xml:space="preserve"> expression in the model.</w:t>
      </w:r>
    </w:p>
    <w:p>
      <w:pPr>
        <w:pStyle w:val="Heading1"/>
      </w:pPr>
      <w:r>
        <w:t>4. Required CT and LRV crediting</w:t>
      </w:r>
    </w:p>
    <w:p>
      <w:pPr>
        <w:spacing w:after="120" w:before="0"/>
      </w:pPr>
      <w:r>
        <w:rPr>
          <w:b w:val="0"/>
          <w:i w:val="0"/>
          <w:sz w:val="21"/>
        </w:rPr>
        <w:t>The required exposure for the Cryptosporidium credit is linear in the target log reduction: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CT_req = 2.47 · LRV     [mg·min/L]</w:t>
      </w:r>
      <w:r>
        <w:rPr>
          <w:i w:val="0"/>
          <w:sz w:val="20"/>
        </w:rPr>
        <w:t xml:space="preserve">        (4)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The required LRV is set upstream by </w:t>
      </w:r>
      <w:r>
        <w:rPr>
          <w:b w:val="0"/>
          <w:i/>
          <w:sz w:val="21"/>
        </w:rPr>
        <w:t>DPR_initial_setting</w:t>
      </w:r>
      <w:r>
        <w:rPr>
          <w:b w:val="0"/>
          <w:i w:val="0"/>
          <w:sz w:val="21"/>
        </w:rPr>
        <w:t xml:space="preserve"> from the state regulation minus the fixed credits of the other barriers (e.g. California Crypto 15 − UF 4 − RO 2 − UV/AOP 6 = 3, capped at the 6-log single-barrier maximum). Viruses and Giardia are credited 6-log whenever the Crypto CT is met, so only the Crypto CT constrains the ozone design.</w:t>
      </w:r>
    </w:p>
    <w:p>
      <w:pPr>
        <w:pStyle w:val="Heading1"/>
      </w:pPr>
      <w:r>
        <w:t>5. Determination of the O3:TOC ratio</w:t>
      </w:r>
    </w:p>
    <w:p>
      <w:pPr>
        <w:spacing w:after="120" w:before="0"/>
      </w:pPr>
      <w:r>
        <w:rPr>
          <w:b w:val="0"/>
          <w:i w:val="0"/>
          <w:sz w:val="21"/>
        </w:rPr>
        <w:t>The O3:TOC needed to meet the Cryptosporidium CT is obtained by inverting the CT relationship. Setting CT(τ) = CT_req and solving (2)–(3) for r: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expr1 = ( CT_req·k / [0.5·k + (1 − e^(−k(τ−0.5)))] − 1.136 ) / 0.704</w:t>
      </w:r>
      <w:r>
        <w:rPr>
          <w:i w:val="0"/>
          <w:sz w:val="20"/>
        </w:rPr>
        <w:t xml:space="preserve">        (5)</w:t>
      </w:r>
    </w:p>
    <w:p>
      <w:pPr>
        <w:spacing w:after="120" w:before="0"/>
      </w:pPr>
      <w:r>
        <w:rPr>
          <w:b/>
          <w:i w:val="0"/>
          <w:sz w:val="21"/>
        </w:rPr>
        <w:t>Selection by state.</w:t>
      </w:r>
      <w:r>
        <w:rPr>
          <w:b w:val="0"/>
          <w:i w:val="0"/>
          <w:sz w:val="21"/>
        </w:rPr>
        <w:t xml:space="preserve"> The design O3:TOC is the CT requirement subject to a lower floor (a smooth maximum is used in code for differentiability):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California:            r = 1.0</w:t>
      </w:r>
      <w:r>
        <w:rPr>
          <w:i w:val="0"/>
          <w:sz w:val="20"/>
        </w:rPr>
        <w:t xml:space="preserve">        (6a)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Colorado / Florida / Arizona:   r = max( expr1 , 0.5 )</w:t>
      </w:r>
      <w:r>
        <w:rPr>
          <w:i w:val="0"/>
          <w:sz w:val="20"/>
        </w:rPr>
        <w:t xml:space="preserve">        (6b)</w:t>
      </w:r>
    </w:p>
    <w:p>
      <w:pPr>
        <w:spacing w:after="120" w:before="0"/>
      </w:pPr>
      <w:r>
        <w:rPr>
          <w:b w:val="0"/>
          <w:i w:val="0"/>
          <w:sz w:val="21"/>
        </w:rPr>
        <w:t>California mandates the most stringent design, so r is pinned at 1.0 regardless of expr1; the CT target is then carried by the HRT (Section 6). For every other state r follows the CT requirement with a 0.5 floor — the minimum recommended dose. Because k depends on r through (1), equation (5) is implicit in r and is solved simultaneously by the optimizer (no per-effluent polynomial fit is needed; secondary and tertiary are handled by the same equation through their k).</w:t>
      </w:r>
    </w:p>
    <w:p>
      <w:pPr>
        <w:spacing w:after="120" w:before="0"/>
      </w:pPr>
      <w:r>
        <w:rPr>
          <w:b/>
          <w:i w:val="0"/>
          <w:sz w:val="21"/>
        </w:rPr>
        <w:t xml:space="preserve">Note — Colorado residual (removed in v2). </w:t>
      </w:r>
      <w:r>
        <w:rPr>
          <w:b w:val="0"/>
          <w:i w:val="0"/>
          <w:sz w:val="21"/>
        </w:rPr>
        <w:t>v1 of this model added a second candidate for Colorado, the O3:TOC needed to hold a 0.2 mg/L ozone residual at the contactor outlet, expr2 = (0.2·e^(k(τ−0.5)) − 1.136)/0.704, and used r = max(expr1, expr2, 0.5). On review, that 0.2 mg/L residual requirement does not apply to ozone under the Colorado regulation, so expr2 is disabled (kept commented in the code) and Colorado now uses equation (6b) like the other non-CA states.</w:t>
      </w:r>
    </w:p>
    <w:p>
      <w:pPr>
        <w:pStyle w:val="Heading1"/>
      </w:pPr>
      <w:r>
        <w:t>6. Contact time for California (in-model determination)</w:t>
      </w:r>
    </w:p>
    <w:p>
      <w:pPr>
        <w:spacing w:after="120" w:before="0"/>
      </w:pPr>
      <w:r>
        <w:rPr>
          <w:b w:val="0"/>
          <w:i w:val="0"/>
          <w:sz w:val="21"/>
        </w:rPr>
        <w:t>Because California fixes r = 1.0, the dose no longer adjusts to meet the CT; the HRT must. The model therefore sets τ so the achieved CT equals the requirement, floored at the 5-min design minimum: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CT(τ) = max( CT_req , CT(τ = 5 min) )</w:t>
      </w:r>
      <w:r>
        <w:rPr>
          <w:i w:val="0"/>
          <w:sz w:val="20"/>
        </w:rPr>
        <w:t xml:space="preserve">        (7)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If 5 min already exceeds CT_req the right-hand side is CT(5) and τ = 5 min; otherwise the right-hand side is CT_req and τ is driven up until the Cryptosporidium CT is exactly met. This is the </w:t>
      </w:r>
      <w:r>
        <w:rPr>
          <w:b w:val="0"/>
          <w:i/>
          <w:sz w:val="21"/>
        </w:rPr>
        <w:t>ca_hrt_ct_constraint</w:t>
      </w:r>
      <w:r>
        <w:rPr>
          <w:b w:val="0"/>
          <w:i w:val="0"/>
          <w:sz w:val="21"/>
        </w:rPr>
        <w:t xml:space="preserve"> equality in the model; it fully determines τ for California with no flowsheet-side CT constraint. For the other states τ stays a free optimization variable and the LCOW objective pushes it to the lower bound while r follows equations (5)–(6).</w:t>
      </w:r>
    </w:p>
    <w:p>
      <w:pPr>
        <w:pStyle w:val="Heading1"/>
      </w:pPr>
      <w:r>
        <w:t>7. Ozone dose, mass flow, and energy</w:t>
      </w:r>
    </w:p>
    <w:p>
      <w:pPr>
        <w:spacing w:after="120" w:before="0"/>
      </w:pPr>
      <w:r>
        <w:rPr>
          <w:b w:val="0"/>
          <w:i w:val="0"/>
          <w:sz w:val="21"/>
        </w:rPr>
        <w:t>Once r is known, the applied ozone dose adds the TOC-driven demand and the nitrite demand (nitrite consumes ozone 1:1 on a molar basis and is expressed on a nitrogen basis):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D = TOC · r / η  +  [NO₂ as N]     [mg/L]</w:t>
      </w:r>
      <w:r>
        <w:rPr>
          <w:i w:val="0"/>
          <w:sz w:val="20"/>
        </w:rPr>
        <w:t xml:space="preserve">        (8)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ṁ(O₃) = Q · D     [lb/hr]</w:t>
      </w:r>
      <w:r>
        <w:rPr>
          <w:i w:val="0"/>
          <w:sz w:val="20"/>
        </w:rPr>
        <w:t xml:space="preserve">        (9)</w:t>
      </w:r>
    </w:p>
    <w:p>
      <w:pPr>
        <w:spacing w:before="60" w:after="60"/>
        <w:jc w:val="center"/>
      </w:pPr>
      <w:r>
        <w:rPr>
          <w:rFonts w:ascii="Cambria Math" w:hAnsi="Cambria Math"/>
          <w:i/>
          <w:sz w:val="22"/>
        </w:rPr>
        <w:t>P = SEC · ṁ(O₃)     [kW]</w:t>
      </w:r>
      <w:r>
        <w:rPr>
          <w:i w:val="0"/>
          <w:sz w:val="20"/>
        </w:rPr>
        <w:t xml:space="preserve">        (10)</w:t>
      </w:r>
    </w:p>
    <w:p>
      <w:pPr>
        <w:spacing w:after="120" w:before="0"/>
      </w:pPr>
      <w:r>
        <w:rPr>
          <w:b w:val="0"/>
          <w:i w:val="0"/>
          <w:sz w:val="21"/>
        </w:rPr>
        <w:t>with η = 1.0 and SEC = 5 kWh/lb from the database. Nitrite is converted from NO₂ to N by the factor 14.0067 / 46.0055. The ozone mass flow and power feed the costing and energy accounting (capital scales with τ and dose).</w:t>
      </w:r>
    </w:p>
    <w:p>
      <w:pPr>
        <w:pStyle w:val="Heading1"/>
      </w:pPr>
      <w:r>
        <w:t>8. Degrees of freedom and solution sequence</w:t>
      </w:r>
    </w:p>
    <w:p>
      <w:pPr>
        <w:spacing w:after="120" w:before="0"/>
      </w:pPr>
      <w:r>
        <w:rPr>
          <w:b w:val="0"/>
          <w:i w:val="0"/>
          <w:sz w:val="21"/>
        </w:rPr>
        <w:t>The ozone unit contributes the following free variables and constraints:</w:t>
      </w:r>
    </w:p>
    <w:p>
      <w:pPr>
        <w:pStyle w:val="ListBullet"/>
      </w:pPr>
      <w:r>
        <w:t>Variables: r (O3:TOC) and τ (HRT), plus dose D, ozone mass flow, and power.</w:t>
      </w:r>
    </w:p>
    <w:p>
      <w:pPr>
        <w:pStyle w:val="ListBullet"/>
      </w:pPr>
      <w:r>
        <w:t>Constraints: the O3:TOC equation (6) [and, for California, the HRT equation (7)]; the dose (8); mass flow (9); and power (10).</w:t>
      </w:r>
    </w:p>
    <w:p>
      <w:pPr>
        <w:spacing w:after="120" w:before="0"/>
      </w:pPr>
      <w:r>
        <w:rPr>
          <w:b w:val="0"/>
          <w:i w:val="0"/>
          <w:sz w:val="21"/>
        </w:rPr>
        <w:t>Solution sequence per solve:</w:t>
      </w:r>
    </w:p>
    <w:p>
      <w:pPr>
        <w:pStyle w:val="ListNumber"/>
      </w:pPr>
      <w:r>
        <w:t>1. The required Crypto LRV → CT_req from (4).</w:t>
      </w:r>
    </w:p>
    <w:p>
      <w:pPr>
        <w:pStyle w:val="ListNumber"/>
      </w:pPr>
      <w:r>
        <w:t>2. k(r) from (1) for the effluent type.</w:t>
      </w:r>
    </w:p>
    <w:p>
      <w:pPr>
        <w:pStyle w:val="ListNumber"/>
      </w:pPr>
      <w:r>
        <w:t>3. For CO/FL/AZ: r is pinned by (6b) to the minimum dose meeting CT; the optimizer chooses τ (minimizing LCOW) with r following. For CA: r = 1.0 and (7) determines τ.</w:t>
      </w:r>
    </w:p>
    <w:p>
      <w:pPr>
        <w:pStyle w:val="ListNumber"/>
      </w:pPr>
      <w:r>
        <w:t>4. D from (8), then mass flow (9) and power (10).</w:t>
      </w:r>
    </w:p>
    <w:p>
      <w:pPr>
        <w:spacing w:after="120" w:before="0"/>
      </w:pPr>
      <w:r>
        <w:rPr>
          <w:b w:val="0"/>
          <w:i w:val="0"/>
          <w:sz w:val="21"/>
        </w:rPr>
        <w:t>Initialization fixes τ = 5 min for the square solve in all states except California, where τ is left free (equation 7 determines it); the optimization stage frees τ within [5, 15] min and, for non-CA states, r within [0.5, 1.0].</w:t>
      </w:r>
    </w:p>
    <w:p>
      <w:pPr>
        <w:pStyle w:val="Heading1"/>
      </w:pPr>
      <w:r>
        <w:t>9. Worked examples (10 MGD, tertiary unless noted)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736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720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LRV</w:t>
            </w:r>
          </w:p>
        </w:tc>
        <w:tc>
          <w:tcPr>
            <w:tcW w:type="dxa" w:w="1296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k (min⁻¹)</w:t>
            </w:r>
          </w:p>
        </w:tc>
        <w:tc>
          <w:tcPr>
            <w:tcW w:type="dxa" w:w="1152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τ (min)</w:t>
            </w:r>
          </w:p>
        </w:tc>
        <w:tc>
          <w:tcPr>
            <w:tcW w:type="dxa" w:w="1152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O3:TOC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CT (mg·min/L)</w:t>
            </w:r>
          </w:p>
        </w:tc>
        <w:tc>
          <w:tcPr>
            <w:tcW w:type="dxa" w:w="1728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Binding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CA / RBAT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8"/>
              </w:rPr>
              <w:t>0.192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6.39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7.41 = CT_req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eq.(7) HRT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CA / RBAT (secondary)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8"/>
              </w:rPr>
              <w:t>0.261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10.26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7.41 = CT_req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eq.(7) HRT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CO / RBAT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8"/>
              </w:rPr>
              <w:t>0.513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5.00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0.500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3.36 (&gt;CT_req)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0.5 floor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FL / RBAT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8"/>
              </w:rPr>
              <w:t>0.513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5.00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0.500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3.36 (&gt;CT_req)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0.5 floor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FL / CBAT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8"/>
              </w:rPr>
              <w:t>0.322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5.00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0.806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4.94 = CT_req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expr1 CT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 xml:space="preserve">Reading the first row: California requires 3-log Crypto (CT_req = 7.41). With r = 1.0, C₃₀ = 1.84 mg/L and k = 0.192 min⁻¹; equation (7) raises τ to 6.39 min, at which CT(τ) = 7.41 exactly. Secondary effluent decays faster (k = 0.261), so the same 3-log target needs τ = 10.26 min — a longer, costlier contactor. </w:t>
      </w:r>
      <w:r>
        <w:rPr>
          <w:b w:val="0"/>
          <w:i/>
          <w:sz w:val="21"/>
        </w:rPr>
        <w:t>With the CO residual removed (v2), Colorado now matches Florida/Arizona:</w:t>
      </w:r>
      <w:r>
        <w:rPr>
          <w:b w:val="0"/>
          <w:i w:val="0"/>
          <w:sz w:val="21"/>
        </w:rPr>
        <w:t xml:space="preserve"> a 1-log requirement is met at the 0.5 floor with τ = 5 min (previously the residual term lifted CO to r ≈ 0.59).</w:t>
      </w:r>
    </w:p>
    <w:p>
      <w:pPr>
        <w:spacing w:after="120" w:before="0"/>
      </w:pPr>
      <w:r>
        <w:rPr>
          <w:b w:val="0"/>
          <w:i w:val="0"/>
          <w:sz w:val="21"/>
        </w:rPr>
        <w:t>Feed-flow independence: the ozone design (τ, r) is unchanged from 2 to 100 MGD, because equations (1)–(7) depend on the TOC concentration, the required LRV, and τ — not on the volumetric flow. Only the ozone mass flow (9) and power (10) scale with Q.</w:t>
      </w:r>
    </w:p>
    <w:p>
      <w:pPr>
        <w:pStyle w:val="Heading1"/>
      </w:pPr>
      <w:r>
        <w:t>10. Parameters and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68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592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CT credit slope (Crypto)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2.47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mg·min/L per log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k, tertiary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−0.6422·r + 0.8342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min⁻¹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 (Gerrity fit)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k, secondary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−0.2637·r + 0.5251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min⁻¹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 (Gerrity fit)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C₃₀ vs r (Pang 2023)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0.704·r + 1.136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mg/L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O3:TOC lower floor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–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O3:TOC, California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1.0 (fixed)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–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HRT bounds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5 – 15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min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flowsheet / SI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Outlet residual (CO)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0.2 (disabled in v2 — see §5)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mg/L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 (commented)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Mass-transfer efficiency η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–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yaml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Specific energy SEC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kWh/lb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yaml (Mundy 2018)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8"/>
              </w:rPr>
              <w:t>Nitrite → N factor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14.0067 / 46.0055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–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code</w:t>
            </w:r>
          </w:p>
        </w:tc>
      </w:tr>
    </w:tbl>
    <w:p>
      <w:pPr>
        <w:pStyle w:val="Heading1"/>
      </w:pPr>
      <w:r>
        <w:t>11. Notes</w:t>
      </w:r>
    </w:p>
    <w:p>
      <w:pPr>
        <w:pStyle w:val="ListNumber"/>
      </w:pPr>
      <w:r>
        <w:t>v2 change: the Colorado 0.2 mg/L ozone-residual term (expr2) is disabled; it does not apply to ozone under the CO regulation. The lines remain commented in O3toTOC_ratio_constraint and can be re-enabled to restore r = max(expr1, expr2, 0.5) for Colorado.</w:t>
      </w:r>
    </w:p>
    <w:p>
      <w:pPr>
        <w:pStyle w:val="ListNumber"/>
      </w:pPr>
      <w:r>
        <w:t>Secondary vs. tertiary are handled by the same equations through k (1a/1b); no separate polynomial fit is required. This is the key change from the earlier polynomial model (OzoneDPRZOv0), whose contact_time polynomials were fit to the tertiary k only.</w:t>
      </w:r>
    </w:p>
    <w:p>
      <w:pPr>
        <w:pStyle w:val="ListNumber"/>
      </w:pPr>
      <w:r>
        <w:t>Physical feasibility: the maximum achievable Crypto LRV at r = 1.0 and τ = 15 min is ≈ 3.6 log (tertiary) and ≈ 3.0 log (secondary). A required LRV above this makes the problem infeasible, which surfaces as a solve failure rather than a silent under-design.</w:t>
      </w:r>
    </w:p>
    <w:p>
      <w:pPr>
        <w:pStyle w:val="ListNumber"/>
      </w:pPr>
      <w:r>
        <w:t>Bromate is not modeled as an explicit constraint; keeping r within 0.5–1.0 holds bromate below its MCL by 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